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FDE YouTube Video Notes</w:t>
      </w:r>
    </w:p>
    <w:p>
      <w:r>
        <w:rPr>
          <w:b/>
        </w:rPr>
        <w:t xml:space="preserve">Purpose: </w:t>
      </w:r>
      <w:r>
        <w:t>Org task — watch FDE YouTube videos and capture key learnings in short bullet points.</w:t>
      </w:r>
    </w:p>
    <w:p>
      <w:pPr>
        <w:pStyle w:val="Heading2"/>
      </w:pPr>
      <w:r>
        <w:t>YouTube videos used</w:t>
      </w:r>
    </w:p>
    <w:p>
      <w:pPr>
        <w:pStyle w:val="ListNumber"/>
      </w:pPr>
      <w:r>
        <w:rPr>
          <w:b/>
        </w:rPr>
        <w:t>What is a Forward Deployed Engineer? (with Founding Rippling FDE)</w:t>
      </w:r>
    </w:p>
    <w:p>
      <w:r>
        <w:t>https://www.youtube.com/watch?v=Ck-LeYlAVbY</w:t>
      </w:r>
    </w:p>
    <w:p>
      <w:pPr>
        <w:pStyle w:val="ListNumber"/>
      </w:pPr>
      <w:r>
        <w:rPr>
          <w:b/>
        </w:rPr>
        <w:t>How to Become a Forward Deployed Engineer in 2026</w:t>
      </w:r>
    </w:p>
    <w:p>
      <w:r>
        <w:t>https://www.youtube.com/watch?v=vLlIBT0HSSc</w:t>
      </w:r>
    </w:p>
    <w:p>
      <w:pPr>
        <w:pStyle w:val="ListNumber"/>
      </w:pPr>
      <w:r>
        <w:rPr>
          <w:b/>
        </w:rPr>
        <w:t>I gave 15 Forward Deployed Engineer Interviews. Here's what they ask.</w:t>
      </w:r>
    </w:p>
    <w:p>
      <w:r>
        <w:t>https://www.youtube.com/watch?v=VnIDWlOzb6s</w:t>
      </w:r>
    </w:p>
    <w:p>
      <w:pPr>
        <w:pStyle w:val="ListNumber"/>
      </w:pPr>
      <w:r>
        <w:rPr>
          <w:b/>
        </w:rPr>
        <w:t>How Shyam Sankar Created Palantir's Forward Deployed Engineers</w:t>
      </w:r>
    </w:p>
    <w:p>
      <w:r>
        <w:t>https://www.youtube.com/watch?v=LkX_J_rX2x4</w:t>
      </w:r>
    </w:p>
    <w:p>
      <w:pPr>
        <w:pStyle w:val="ListNumber"/>
      </w:pPr>
      <w:r>
        <w:rPr>
          <w:b/>
        </w:rPr>
        <w:t>Palantir's Forward Deployed Software Engineer — Revolution or Rebrand? (AA218)</w:t>
      </w:r>
    </w:p>
    <w:p>
      <w:r>
        <w:t>https://www.youtube.com/watch?v=SGvJK-aruJ8</w:t>
      </w:r>
    </w:p>
    <w:p>
      <w:pPr>
        <w:pStyle w:val="Heading2"/>
      </w:pPr>
      <w:r>
        <w:t>Key takeaways (from the videos)</w:t>
      </w:r>
    </w:p>
    <w:p>
      <w:pPr>
        <w:pStyle w:val="Heading3"/>
      </w:pPr>
      <w:r>
        <w:t>What FDE means</w:t>
      </w:r>
    </w:p>
    <w:p>
      <w:pPr>
        <w:pStyle w:val="ListBullet"/>
      </w:pPr>
      <w:r>
        <w:t>FDE = engineer placed close to the customer (“forward”), not only at HQ.</w:t>
      </w:r>
    </w:p>
    <w:p>
      <w:pPr>
        <w:pStyle w:val="ListBullet"/>
      </w:pPr>
      <w:r>
        <w:t>Job is to make a complex product work in the customer’s real environment.</w:t>
      </w:r>
    </w:p>
    <w:p>
      <w:pPr>
        <w:pStyle w:val="ListBullet"/>
      </w:pPr>
      <w:r>
        <w:t>Invented / popularized at Palantir; now used by many AI and enterprise companies.</w:t>
      </w:r>
    </w:p>
    <w:p>
      <w:pPr>
        <w:pStyle w:val="ListBullet"/>
      </w:pPr>
      <w:r>
        <w:t>Core idea: powerful software alone is not enough — someone must wire it into messy real systems.</w:t>
      </w:r>
    </w:p>
    <w:p>
      <w:pPr>
        <w:pStyle w:val="Heading3"/>
      </w:pPr>
      <w:r>
        <w:t>Why the role exists</w:t>
      </w:r>
    </w:p>
    <w:p>
      <w:pPr>
        <w:pStyle w:val="ListBullet"/>
      </w:pPr>
      <w:r>
        <w:t>Demos work; customer reality is hard (legacy systems, bad data, compliance, process).</w:t>
      </w:r>
    </w:p>
    <w:p>
      <w:pPr>
        <w:pStyle w:val="ListBullet"/>
      </w:pPr>
      <w:r>
        <w:t>Especially important when the product is technical but the buyer/users are not.</w:t>
      </w:r>
    </w:p>
    <w:p>
      <w:pPr>
        <w:pStyle w:val="ListBullet"/>
      </w:pPr>
      <w:r>
        <w:t>In the AI era, models are strong; the bottleneck is production deployment and adoption.</w:t>
      </w:r>
    </w:p>
    <w:p>
      <w:pPr>
        <w:pStyle w:val="ListBullet"/>
      </w:pPr>
      <w:r>
        <w:t>FDE lives in the gap between “cool demo” and “paid business value.”</w:t>
      </w:r>
    </w:p>
    <w:p>
      <w:pPr>
        <w:pStyle w:val="Heading3"/>
      </w:pPr>
      <w:r>
        <w:t>What FDE is / is not</w:t>
      </w:r>
    </w:p>
    <w:p>
      <w:pPr>
        <w:pStyle w:val="ListBullet"/>
      </w:pPr>
      <w:r>
        <w:t>Is: customer-facing software engineer with end-to-end ownership (discover → plan → build → deliver).</w:t>
      </w:r>
    </w:p>
    <w:p>
      <w:pPr>
        <w:pStyle w:val="ListBullet"/>
      </w:pPr>
      <w:r>
        <w:t>Is not: only sales engineering / pre-sales demos.</w:t>
      </w:r>
    </w:p>
    <w:p>
      <w:pPr>
        <w:pStyle w:val="ListBullet"/>
      </w:pPr>
      <w:r>
        <w:t>Is not: only classic product SWE building one feature for thousands of customers.</w:t>
      </w:r>
    </w:p>
    <w:p>
      <w:pPr>
        <w:pStyle w:val="ListBullet"/>
      </w:pPr>
      <w:r>
        <w:t>Is not: consulting that ends in slides; output should be working software.</w:t>
      </w:r>
    </w:p>
    <w:p>
      <w:pPr>
        <w:pStyle w:val="ListBullet"/>
      </w:pPr>
      <w:r>
        <w:t>Often described as wearing 3 hats: consultant + product manager + software engineer.</w:t>
      </w:r>
    </w:p>
    <w:p>
      <w:pPr>
        <w:pStyle w:val="Heading3"/>
      </w:pPr>
      <w:r>
        <w:t>How FDEs work day to day</w:t>
      </w:r>
    </w:p>
    <w:p>
      <w:pPr>
        <w:pStyle w:val="ListBullet"/>
      </w:pPr>
      <w:r>
        <w:t>Start by listening (main communication skill), not pitching.</w:t>
      </w:r>
    </w:p>
    <w:p>
      <w:pPr>
        <w:pStyle w:val="ListBullet"/>
      </w:pPr>
      <w:r>
        <w:t>Customer’s first statement is often a symptom, not the real business goal.</w:t>
      </w:r>
    </w:p>
    <w:p>
      <w:pPr>
        <w:pStyle w:val="ListBullet"/>
      </w:pPr>
      <w:r>
        <w:t>Example: “dashboard is slow” may really mean “conversion / sales is down.”</w:t>
      </w:r>
    </w:p>
    <w:p>
      <w:pPr>
        <w:pStyle w:val="ListBullet"/>
      </w:pPr>
      <w:r>
        <w:t>Pick the highest-impact problem that is also feasible with current platform/time.</w:t>
      </w:r>
    </w:p>
    <w:p>
      <w:pPr>
        <w:pStyle w:val="ListBullet"/>
      </w:pPr>
      <w:r>
        <w:t>Ship a small first version fast, then iterate (plan that customer will dislike v1).</w:t>
      </w:r>
    </w:p>
    <w:p>
      <w:pPr>
        <w:pStyle w:val="ListBullet"/>
      </w:pPr>
      <w:r>
        <w:t>Own completeness: build, demo, gather feedback, get acceptance — not just merge a PR.</w:t>
      </w:r>
    </w:p>
    <w:p>
      <w:pPr>
        <w:pStyle w:val="ListBullet"/>
      </w:pPr>
      <w:r>
        <w:t>Growth is by scope: one slice → one customer → industry / geography.</w:t>
      </w:r>
    </w:p>
    <w:p>
      <w:pPr>
        <w:pStyle w:val="Heading3"/>
      </w:pPr>
      <w:r>
        <w:t>Skills highlighted in the videos</w:t>
      </w:r>
    </w:p>
    <w:p>
      <w:pPr>
        <w:pStyle w:val="ListBullet"/>
      </w:pPr>
      <w:r>
        <w:t>Engineering: Python, APIs, SQL/DB, testing, debugging, system design.</w:t>
      </w:r>
    </w:p>
    <w:p>
      <w:pPr>
        <w:pStyle w:val="ListBullet"/>
      </w:pPr>
      <w:r>
        <w:t>AI (for AI FDE roles): LLM APIs, prompts, RAG, agents, evals, observability.</w:t>
      </w:r>
    </w:p>
    <w:p>
      <w:pPr>
        <w:pStyle w:val="ListBullet"/>
      </w:pPr>
      <w:r>
        <w:t>Customer skills: clarify vague asks, explain tradeoffs in business language, ownership when things break.</w:t>
      </w:r>
    </w:p>
    <w:p>
      <w:pPr>
        <w:pStyle w:val="ListBullet"/>
      </w:pPr>
      <w:r>
        <w:t>Technical skills get you in the door; customer skills often decide the offer.</w:t>
      </w:r>
    </w:p>
    <w:p>
      <w:pPr>
        <w:pStyle w:val="Heading3"/>
      </w:pPr>
      <w:r>
        <w:t>Interview / hiring patterns from the videos</w:t>
      </w:r>
    </w:p>
    <w:p>
      <w:pPr>
        <w:pStyle w:val="ListBullet"/>
      </w:pPr>
      <w:r>
        <w:t>DSA still exists, but weight has shifted toward judgment and delivery.</w:t>
      </w:r>
    </w:p>
    <w:p>
      <w:pPr>
        <w:pStyle w:val="ListBullet"/>
      </w:pPr>
      <w:r>
        <w:t>Common patterns: OOP in Python, take-home assignments, live Python coding.</w:t>
      </w:r>
    </w:p>
    <w:p>
      <w:pPr>
        <w:pStyle w:val="ListBullet"/>
      </w:pPr>
      <w:r>
        <w:t>Ambiguous case study rounds: vague customer problem → scoped plan in ~45 minutes.</w:t>
      </w:r>
    </w:p>
    <w:p>
      <w:pPr>
        <w:pStyle w:val="ListBullet"/>
      </w:pPr>
      <w:r>
        <w:t>Agentic system design + AI security (prompt injection, PII, jailbreaks, failure handling).</w:t>
      </w:r>
    </w:p>
    <w:p>
      <w:pPr>
        <w:pStyle w:val="ListBullet"/>
      </w:pPr>
      <w:r>
        <w:t>Strong signal: clarify before solving, think out loud, speak in business outcomes.</w:t>
      </w:r>
    </w:p>
    <w:p>
      <w:pPr>
        <w:pStyle w:val="ListBullet"/>
      </w:pPr>
      <w:r>
        <w:t>Resume tip: end-to-end projects with measurable impact, not tutorial apps.</w:t>
      </w:r>
    </w:p>
    <w:p>
      <w:pPr>
        <w:pStyle w:val="Heading3"/>
      </w:pPr>
      <w:r>
        <w:t>Origin story (Palantir / Shyam Sankar clip)</w:t>
      </w:r>
    </w:p>
    <w:p>
      <w:pPr>
        <w:pStyle w:val="ListBullet"/>
      </w:pPr>
      <w:r>
        <w:t>Early insight: sales-only customer interaction is not enough.</w:t>
      </w:r>
    </w:p>
    <w:p>
      <w:pPr>
        <w:pStyle w:val="ListBullet"/>
      </w:pPr>
      <w:r>
        <w:t>Need technical people co-located with customers to learn what product must exist.</w:t>
      </w:r>
    </w:p>
    <w:p>
      <w:pPr>
        <w:pStyle w:val="ListBullet"/>
      </w:pPr>
      <w:r>
        <w:t>First hard deployments required extreme ownership beyond “out of the box” software.</w:t>
      </w:r>
    </w:p>
    <w:p>
      <w:pPr>
        <w:pStyle w:val="ListBullet"/>
      </w:pPr>
      <w:r>
        <w:t>Lessons from the field should be fed back into the core product (“back propagation”).</w:t>
      </w:r>
    </w:p>
    <w:p>
      <w:pPr>
        <w:pStyle w:val="Heading2"/>
      </w:pPr>
      <w:r>
        <w:t>One-line summary for org submission</w:t>
      </w:r>
    </w:p>
    <w:p>
      <w:r>
        <w:t>FDE is a customer-embedded engineering role that turns complex products (especially AI) into real production value by listening deeply, scoping tightly, shipping software end-to-end, and feeding field lessons back into the product.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